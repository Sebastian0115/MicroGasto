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2519E" w14:textId="77777777" w:rsidR="0036070E" w:rsidRPr="007D0F94" w:rsidRDefault="00000000">
      <w:pPr>
        <w:jc w:val="center"/>
        <w:rPr>
          <w:lang w:val="es-CO"/>
        </w:rPr>
      </w:pPr>
      <w:r w:rsidRPr="007D0F94">
        <w:rPr>
          <w:b/>
          <w:sz w:val="32"/>
          <w:lang w:val="es-CO"/>
        </w:rPr>
        <w:t>PROYECTO DE GRADO – MICROGASTO</w:t>
      </w:r>
    </w:p>
    <w:p w14:paraId="7331D37E" w14:textId="77777777" w:rsidR="0036070E" w:rsidRPr="000F47DD" w:rsidRDefault="00000000" w:rsidP="000F47DD">
      <w:pPr>
        <w:jc w:val="center"/>
        <w:rPr>
          <w:b/>
          <w:bCs/>
          <w:lang w:val="es-CO"/>
        </w:rPr>
      </w:pPr>
      <w:r w:rsidRPr="007D0F94">
        <w:rPr>
          <w:lang w:val="es-CO"/>
        </w:rPr>
        <w:br/>
      </w:r>
      <w:r w:rsidRPr="000F47DD">
        <w:rPr>
          <w:b/>
          <w:bCs/>
          <w:lang w:val="es-CO"/>
        </w:rPr>
        <w:t>Integrantes:</w:t>
      </w:r>
    </w:p>
    <w:p w14:paraId="598B7259" w14:textId="674C1553" w:rsidR="0036070E" w:rsidRPr="007D0F94" w:rsidRDefault="00000000" w:rsidP="000F47DD">
      <w:pPr>
        <w:jc w:val="center"/>
        <w:rPr>
          <w:lang w:val="es-CO"/>
        </w:rPr>
      </w:pPr>
      <w:r w:rsidRPr="007D0F94">
        <w:rPr>
          <w:lang w:val="es-CO"/>
        </w:rPr>
        <w:t xml:space="preserve">• </w:t>
      </w:r>
      <w:r w:rsidR="00650FF2" w:rsidRPr="007D0F94">
        <w:rPr>
          <w:lang w:val="es-CO"/>
        </w:rPr>
        <w:t>María</w:t>
      </w:r>
      <w:r w:rsidRPr="007D0F94">
        <w:rPr>
          <w:lang w:val="es-CO"/>
        </w:rPr>
        <w:t xml:space="preserve"> Fernanda Camacho</w:t>
      </w:r>
    </w:p>
    <w:p w14:paraId="55AE979F" w14:textId="77777777" w:rsidR="0036070E" w:rsidRPr="007D0F94" w:rsidRDefault="00000000" w:rsidP="000F47DD">
      <w:pPr>
        <w:jc w:val="center"/>
        <w:rPr>
          <w:lang w:val="es-CO"/>
        </w:rPr>
      </w:pPr>
      <w:r w:rsidRPr="007D0F94">
        <w:rPr>
          <w:lang w:val="es-CO"/>
        </w:rPr>
        <w:t>• Santiago Heredia</w:t>
      </w:r>
    </w:p>
    <w:p w14:paraId="25FBA00E" w14:textId="77777777" w:rsidR="0036070E" w:rsidRPr="007D0F94" w:rsidRDefault="00000000" w:rsidP="000F47DD">
      <w:pPr>
        <w:jc w:val="center"/>
        <w:rPr>
          <w:lang w:val="es-CO"/>
        </w:rPr>
      </w:pPr>
      <w:r w:rsidRPr="007D0F94">
        <w:rPr>
          <w:lang w:val="es-CO"/>
        </w:rPr>
        <w:t>• Sebastián Riveros</w:t>
      </w:r>
    </w:p>
    <w:p w14:paraId="41380523" w14:textId="77777777" w:rsidR="0036070E" w:rsidRPr="000F47DD" w:rsidRDefault="00000000" w:rsidP="000F47DD">
      <w:pPr>
        <w:pStyle w:val="Ttulo1"/>
        <w:jc w:val="center"/>
        <w:rPr>
          <w:color w:val="000000" w:themeColor="text1"/>
          <w:lang w:val="es-CO"/>
        </w:rPr>
      </w:pPr>
      <w:r w:rsidRPr="000F47DD">
        <w:rPr>
          <w:color w:val="000000" w:themeColor="text1"/>
          <w:lang w:val="es-CO"/>
        </w:rPr>
        <w:t>1. Definición y Planeación del Proyecto</w:t>
      </w:r>
    </w:p>
    <w:p w14:paraId="428963D2" w14:textId="77777777" w:rsidR="000F47DD" w:rsidRDefault="000F47DD" w:rsidP="000F47DD">
      <w:pPr>
        <w:spacing w:line="360" w:lineRule="auto"/>
        <w:rPr>
          <w:lang w:val="es-CO"/>
        </w:rPr>
      </w:pPr>
    </w:p>
    <w:p w14:paraId="5EFC020D" w14:textId="04E78FEF" w:rsidR="000F47DD" w:rsidRDefault="00000000" w:rsidP="000F47DD">
      <w:pPr>
        <w:spacing w:line="360" w:lineRule="auto"/>
        <w:rPr>
          <w:lang w:val="es-CO"/>
        </w:rPr>
      </w:pPr>
      <w:r w:rsidRPr="007D0F94">
        <w:rPr>
          <w:lang w:val="es-CO"/>
        </w:rPr>
        <w:t>MicroGasto es una plataforma web enfocada en la administración de finanzas personales y control de gastos diarios. El sistema permitirá a los usuarios registrar ingresos, egresos, metas de ahorro y visualizar estadísticas financieras mediante gráficos y reportes.</w:t>
      </w:r>
      <w:r w:rsidRPr="007D0F94">
        <w:rPr>
          <w:lang w:val="es-CO"/>
        </w:rPr>
        <w:br/>
      </w:r>
      <w:r w:rsidRPr="007D0F94">
        <w:rPr>
          <w:lang w:val="es-CO"/>
        </w:rPr>
        <w:br/>
        <w:t>El proyecto busca ayudar principalmente a jóvenes y estudiantes a mejorar sus hábitos financieros y controlar sus gastos diarios.</w:t>
      </w:r>
      <w:r w:rsidRPr="007D0F94">
        <w:rPr>
          <w:lang w:val="es-CO"/>
        </w:rPr>
        <w:br/>
      </w:r>
      <w:r w:rsidRPr="007D0F94">
        <w:rPr>
          <w:lang w:val="es-CO"/>
        </w:rPr>
        <w:br/>
      </w:r>
      <w:r w:rsidR="000F47DD">
        <w:rPr>
          <w:b/>
          <w:bCs/>
          <w:lang w:val="es-CO"/>
        </w:rPr>
        <w:t xml:space="preserve">                                                              </w:t>
      </w:r>
      <w:r w:rsidRPr="000F47DD">
        <w:rPr>
          <w:b/>
          <w:bCs/>
          <w:lang w:val="es-CO"/>
        </w:rPr>
        <w:t>Objetivo General:</w:t>
      </w:r>
      <w:r w:rsidRPr="007D0F94">
        <w:rPr>
          <w:lang w:val="es-CO"/>
        </w:rPr>
        <w:br/>
      </w:r>
    </w:p>
    <w:p w14:paraId="083156DE" w14:textId="4C186588" w:rsidR="000F47DD" w:rsidRDefault="00000000" w:rsidP="000F47DD">
      <w:pPr>
        <w:spacing w:line="360" w:lineRule="auto"/>
        <w:rPr>
          <w:lang w:val="es-CO"/>
        </w:rPr>
      </w:pPr>
      <w:r w:rsidRPr="007D0F94">
        <w:rPr>
          <w:lang w:val="es-CO"/>
        </w:rPr>
        <w:t xml:space="preserve">Diseñar y desarrollar una plataforma web que permita a los usuarios llevar un control eficiente de sus finanzas personales y </w:t>
      </w:r>
      <w:r w:rsidR="00650FF2" w:rsidRPr="007D0F94">
        <w:rPr>
          <w:lang w:val="es-CO"/>
        </w:rPr>
        <w:t>micro gastos</w:t>
      </w:r>
      <w:r w:rsidRPr="007D0F94">
        <w:rPr>
          <w:lang w:val="es-CO"/>
        </w:rPr>
        <w:t xml:space="preserve"> diarios.</w:t>
      </w:r>
      <w:r w:rsidRPr="007D0F94">
        <w:rPr>
          <w:lang w:val="es-CO"/>
        </w:rPr>
        <w:br/>
      </w:r>
      <w:r w:rsidRPr="007D0F94">
        <w:rPr>
          <w:lang w:val="es-CO"/>
        </w:rPr>
        <w:br/>
      </w:r>
      <w:r w:rsidR="000F47DD">
        <w:rPr>
          <w:b/>
          <w:bCs/>
          <w:lang w:val="es-CO"/>
        </w:rPr>
        <w:t xml:space="preserve">                                                          </w:t>
      </w:r>
      <w:r w:rsidRPr="000F47DD">
        <w:rPr>
          <w:b/>
          <w:bCs/>
          <w:lang w:val="es-CO"/>
        </w:rPr>
        <w:t>Objetivos Específicos:</w:t>
      </w:r>
      <w:r w:rsidRPr="007D0F94">
        <w:rPr>
          <w:lang w:val="es-CO"/>
        </w:rPr>
        <w:br/>
      </w:r>
    </w:p>
    <w:p w14:paraId="0FA24DF8" w14:textId="387C00A4" w:rsidR="000F47DD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t>• Generar conciencia financiera mediante alertas automáticas.</w:t>
      </w:r>
      <w:r w:rsidRPr="007D0F94">
        <w:rPr>
          <w:lang w:val="es-CO"/>
        </w:rPr>
        <w:br/>
        <w:t>• Enseñar un mejor control financiero.</w:t>
      </w:r>
      <w:r w:rsidRPr="007D0F94">
        <w:rPr>
          <w:lang w:val="es-CO"/>
        </w:rPr>
        <w:br/>
        <w:t>• Permitir visualizar estadísticas y reportes financieros.</w:t>
      </w:r>
      <w:r w:rsidRPr="007D0F94">
        <w:rPr>
          <w:lang w:val="es-CO"/>
        </w:rPr>
        <w:br/>
        <w:t>• Desarrollar un sistema de metas de ahorro.</w:t>
      </w:r>
      <w:r w:rsidRPr="007D0F94">
        <w:rPr>
          <w:lang w:val="es-CO"/>
        </w:rPr>
        <w:br/>
        <w:t>• Diseñar una interfaz intuitiva y amigable.</w:t>
      </w:r>
      <w:r w:rsidRPr="007D0F94">
        <w:rPr>
          <w:lang w:val="es-CO"/>
        </w:rPr>
        <w:br/>
      </w:r>
      <w:r w:rsidRPr="007D0F94">
        <w:rPr>
          <w:lang w:val="es-CO"/>
        </w:rPr>
        <w:br/>
      </w:r>
      <w:r w:rsidR="000F47DD">
        <w:rPr>
          <w:b/>
          <w:bCs/>
          <w:lang w:val="es-CO"/>
        </w:rPr>
        <w:lastRenderedPageBreak/>
        <w:t xml:space="preserve">                                                             </w:t>
      </w:r>
      <w:r w:rsidRPr="000F47DD">
        <w:rPr>
          <w:b/>
          <w:bCs/>
          <w:lang w:val="es-CO"/>
        </w:rPr>
        <w:t>Justificación:</w:t>
      </w:r>
      <w:r w:rsidRPr="007D0F94">
        <w:rPr>
          <w:lang w:val="es-CO"/>
        </w:rPr>
        <w:br/>
      </w:r>
    </w:p>
    <w:p w14:paraId="5AE02B03" w14:textId="6698D14C" w:rsidR="000F47DD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t>Actualmente muchas personas presentan problemas financieros debido al mal manejo de sus gastos diarios. MicroGasto busca ayudar a los usuarios a identificar patrones de gasto y fomentar hábitos de ahorro mediante herramientas tecnológicas modernas.</w:t>
      </w:r>
      <w:r w:rsidRPr="007D0F94">
        <w:rPr>
          <w:lang w:val="es-CO"/>
        </w:rPr>
        <w:br/>
      </w:r>
      <w:r w:rsidRPr="007D0F94">
        <w:rPr>
          <w:lang w:val="es-CO"/>
        </w:rPr>
        <w:br/>
      </w:r>
      <w:r w:rsidR="000F47DD">
        <w:rPr>
          <w:lang w:val="es-CO"/>
        </w:rPr>
        <w:t xml:space="preserve">                                                               </w:t>
      </w:r>
      <w:r w:rsidRPr="000F47DD">
        <w:rPr>
          <w:b/>
          <w:bCs/>
          <w:lang w:val="es-CO"/>
        </w:rPr>
        <w:t>Público objetivo:</w:t>
      </w:r>
      <w:r w:rsidRPr="007D0F94">
        <w:rPr>
          <w:lang w:val="es-CO"/>
        </w:rPr>
        <w:br/>
      </w:r>
    </w:p>
    <w:p w14:paraId="1D29F791" w14:textId="39E9D6BF" w:rsidR="0036070E" w:rsidRPr="007D0F94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t>• Jóvenes entre 16 y 30 años.</w:t>
      </w:r>
      <w:r w:rsidRPr="007D0F94">
        <w:rPr>
          <w:lang w:val="es-CO"/>
        </w:rPr>
        <w:br/>
        <w:t>• Estudiantes universitarios.</w:t>
      </w:r>
      <w:r w:rsidRPr="007D0F94">
        <w:rPr>
          <w:lang w:val="es-CO"/>
        </w:rPr>
        <w:br/>
        <w:t>• Personas interesadas en controlar sus finanzas personales.</w:t>
      </w:r>
      <w:r w:rsidRPr="007D0F94">
        <w:rPr>
          <w:lang w:val="es-CO"/>
        </w:rPr>
        <w:br/>
      </w:r>
    </w:p>
    <w:p w14:paraId="6E0B4612" w14:textId="77777777" w:rsidR="0036070E" w:rsidRPr="000F47DD" w:rsidRDefault="00000000" w:rsidP="000F47DD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  <w:r w:rsidRPr="000F47DD">
        <w:rPr>
          <w:color w:val="000000" w:themeColor="text1"/>
          <w:sz w:val="24"/>
          <w:szCs w:val="24"/>
          <w:lang w:val="es-CO"/>
        </w:rPr>
        <w:t>2. Definición Tecnológica</w:t>
      </w:r>
    </w:p>
    <w:p w14:paraId="7F52A800" w14:textId="77777777" w:rsidR="000F47DD" w:rsidRDefault="000F47DD">
      <w:pPr>
        <w:spacing w:line="360" w:lineRule="auto"/>
        <w:rPr>
          <w:lang w:val="es-CO"/>
        </w:rPr>
      </w:pPr>
    </w:p>
    <w:p w14:paraId="1211548C" w14:textId="2B2681EA" w:rsidR="000F47DD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t>Tecnologías Frontend:</w:t>
      </w:r>
      <w:r w:rsidRPr="007D0F94">
        <w:rPr>
          <w:lang w:val="es-CO"/>
        </w:rPr>
        <w:br/>
        <w:t>• HTML5</w:t>
      </w:r>
      <w:r w:rsidRPr="007D0F94">
        <w:rPr>
          <w:lang w:val="es-CO"/>
        </w:rPr>
        <w:br/>
        <w:t>• CSS</w:t>
      </w:r>
      <w:r w:rsidRPr="007D0F94">
        <w:rPr>
          <w:lang w:val="es-CO"/>
        </w:rPr>
        <w:br/>
        <w:t>• JavaScript</w:t>
      </w:r>
      <w:r w:rsidRPr="007D0F94">
        <w:rPr>
          <w:lang w:val="es-CO"/>
        </w:rPr>
        <w:br/>
      </w:r>
      <w:r w:rsidRPr="007D0F94">
        <w:rPr>
          <w:lang w:val="es-CO"/>
        </w:rPr>
        <w:br/>
        <w:t>Tecnologías Backend:</w:t>
      </w:r>
      <w:r w:rsidRPr="007D0F94">
        <w:rPr>
          <w:lang w:val="es-CO"/>
        </w:rPr>
        <w:br/>
        <w:t>• Node.js</w:t>
      </w:r>
      <w:r w:rsidRPr="007D0F94">
        <w:rPr>
          <w:lang w:val="es-CO"/>
        </w:rPr>
        <w:br/>
      </w:r>
      <w:r w:rsidRPr="007D0F94">
        <w:rPr>
          <w:lang w:val="es-CO"/>
        </w:rPr>
        <w:br/>
        <w:t>Almacenamiento de Datos:</w:t>
      </w:r>
      <w:r w:rsidRPr="007D0F94">
        <w:rPr>
          <w:lang w:val="es-CO"/>
        </w:rPr>
        <w:br/>
        <w:t>• LocalStorage</w:t>
      </w:r>
      <w:r w:rsidRPr="007D0F94">
        <w:rPr>
          <w:lang w:val="es-CO"/>
        </w:rPr>
        <w:br/>
      </w:r>
      <w:r w:rsidRPr="007D0F94">
        <w:rPr>
          <w:lang w:val="es-CO"/>
        </w:rPr>
        <w:br/>
        <w:t>Herramientas Complementarias:</w:t>
      </w:r>
      <w:r w:rsidRPr="007D0F94">
        <w:rPr>
          <w:lang w:val="es-CO"/>
        </w:rPr>
        <w:br/>
        <w:t>• Visual Studio Code</w:t>
      </w:r>
      <w:r w:rsidRPr="007D0F94">
        <w:rPr>
          <w:lang w:val="es-CO"/>
        </w:rPr>
        <w:br/>
        <w:t>• GitHub</w:t>
      </w:r>
      <w:r w:rsidRPr="007D0F94">
        <w:rPr>
          <w:lang w:val="es-CO"/>
        </w:rPr>
        <w:br/>
        <w:t>• ClickUp</w:t>
      </w:r>
      <w:r w:rsidRPr="007D0F94">
        <w:rPr>
          <w:lang w:val="es-CO"/>
        </w:rPr>
        <w:br/>
      </w:r>
      <w:r w:rsidRPr="007D0F94">
        <w:rPr>
          <w:lang w:val="es-CO"/>
        </w:rPr>
        <w:lastRenderedPageBreak/>
        <w:br/>
      </w:r>
      <w:r w:rsidR="000F47DD">
        <w:rPr>
          <w:b/>
          <w:bCs/>
          <w:color w:val="000000" w:themeColor="text1"/>
          <w:lang w:val="es-CO"/>
        </w:rPr>
        <w:t xml:space="preserve">                                                         </w:t>
      </w:r>
      <w:r w:rsidRPr="000F47DD">
        <w:rPr>
          <w:b/>
          <w:bCs/>
          <w:color w:val="000000" w:themeColor="text1"/>
          <w:lang w:val="es-CO"/>
        </w:rPr>
        <w:t>Justificación Técnica:</w:t>
      </w:r>
      <w:r w:rsidRPr="007D0F94">
        <w:rPr>
          <w:lang w:val="es-CO"/>
        </w:rPr>
        <w:br/>
      </w:r>
    </w:p>
    <w:p w14:paraId="418C1CEC" w14:textId="3CAB48B6" w:rsidR="0036070E" w:rsidRPr="007D0F94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t>LocalStorage permite almacenar datos localmente en el navegador para que el sitio web recuerde información del usuario y mantenga configuraciones temporales sin necesidad de una base de datos tradicional.</w:t>
      </w:r>
      <w:r w:rsidRPr="007D0F94">
        <w:rPr>
          <w:lang w:val="es-CO"/>
        </w:rPr>
        <w:br/>
      </w:r>
    </w:p>
    <w:p w14:paraId="373E514B" w14:textId="77777777" w:rsidR="0036070E" w:rsidRPr="000F47DD" w:rsidRDefault="00000000" w:rsidP="000F47DD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  <w:r w:rsidRPr="000F47DD">
        <w:rPr>
          <w:color w:val="000000" w:themeColor="text1"/>
          <w:sz w:val="24"/>
          <w:szCs w:val="24"/>
          <w:lang w:val="es-CO"/>
        </w:rPr>
        <w:t>3. Metodología de Desarrollo</w:t>
      </w:r>
    </w:p>
    <w:p w14:paraId="55C83008" w14:textId="77777777" w:rsidR="000F47DD" w:rsidRDefault="000F47DD">
      <w:pPr>
        <w:spacing w:line="360" w:lineRule="auto"/>
        <w:rPr>
          <w:lang w:val="es-CO"/>
        </w:rPr>
      </w:pPr>
    </w:p>
    <w:p w14:paraId="325AEB92" w14:textId="32A37476" w:rsidR="00FA13A7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t>Se implementará la metodología ágil Kanban para organizar tareas y visualizar el avance del proyecto.</w:t>
      </w:r>
      <w:r w:rsidRPr="007D0F94">
        <w:rPr>
          <w:lang w:val="es-CO"/>
        </w:rPr>
        <w:br/>
      </w:r>
      <w:r w:rsidRPr="007D0F94">
        <w:rPr>
          <w:lang w:val="es-CO"/>
        </w:rPr>
        <w:br/>
        <w:t>Roles del equipo:</w:t>
      </w:r>
      <w:r w:rsidRPr="007D0F94">
        <w:rPr>
          <w:lang w:val="es-CO"/>
        </w:rPr>
        <w:br/>
        <w:t xml:space="preserve">• </w:t>
      </w:r>
      <w:r w:rsidR="00650FF2" w:rsidRPr="007D0F94">
        <w:rPr>
          <w:lang w:val="es-CO"/>
        </w:rPr>
        <w:t>María</w:t>
      </w:r>
      <w:r w:rsidRPr="007D0F94">
        <w:rPr>
          <w:lang w:val="es-CO"/>
        </w:rPr>
        <w:t xml:space="preserve"> Fernanda Camacho: Frontend y Diseño UI/UX.</w:t>
      </w:r>
      <w:r w:rsidRPr="007D0F94">
        <w:rPr>
          <w:lang w:val="es-CO"/>
        </w:rPr>
        <w:br/>
        <w:t xml:space="preserve">• Santiago Heredia: Backend y </w:t>
      </w:r>
      <w:proofErr w:type="spellStart"/>
      <w:r w:rsidR="00650FF2" w:rsidRPr="007D0F94">
        <w:rPr>
          <w:lang w:val="es-CO"/>
        </w:rPr>
        <w:t>Ap</w:t>
      </w:r>
      <w:r w:rsidR="00650FF2">
        <w:rPr>
          <w:lang w:val="es-CO"/>
        </w:rPr>
        <w:t>I</w:t>
      </w:r>
      <w:r w:rsidR="00650FF2" w:rsidRPr="007D0F94">
        <w:rPr>
          <w:lang w:val="es-CO"/>
        </w:rPr>
        <w:t>s</w:t>
      </w:r>
      <w:proofErr w:type="spellEnd"/>
      <w:r w:rsidRPr="007D0F94">
        <w:rPr>
          <w:lang w:val="es-CO"/>
        </w:rPr>
        <w:t>.</w:t>
      </w:r>
      <w:r w:rsidRPr="007D0F94">
        <w:rPr>
          <w:lang w:val="es-CO"/>
        </w:rPr>
        <w:br/>
        <w:t xml:space="preserve">• Sebastián Riveros: </w:t>
      </w:r>
      <w:proofErr w:type="spellStart"/>
      <w:r w:rsidRPr="007D0F94">
        <w:rPr>
          <w:lang w:val="es-CO"/>
        </w:rPr>
        <w:t>Teting</w:t>
      </w:r>
      <w:proofErr w:type="spellEnd"/>
      <w:r w:rsidRPr="007D0F94">
        <w:rPr>
          <w:lang w:val="es-CO"/>
        </w:rPr>
        <w:t xml:space="preserve"> y soporte técnico.</w:t>
      </w:r>
      <w:r w:rsidRPr="007D0F94">
        <w:rPr>
          <w:lang w:val="es-CO"/>
        </w:rPr>
        <w:br/>
      </w:r>
      <w:r w:rsidRPr="007D0F94">
        <w:rPr>
          <w:lang w:val="es-CO"/>
        </w:rPr>
        <w:br/>
      </w:r>
      <w:r w:rsidRPr="007D0F94">
        <w:rPr>
          <w:lang w:val="es-CO"/>
        </w:rPr>
        <w:br/>
        <w:t xml:space="preserve">• Crear </w:t>
      </w:r>
      <w:proofErr w:type="spellStart"/>
      <w:r w:rsidRPr="007D0F94">
        <w:rPr>
          <w:lang w:val="es-CO"/>
        </w:rPr>
        <w:t>login</w:t>
      </w:r>
      <w:proofErr w:type="spellEnd"/>
      <w:r w:rsidRPr="007D0F94">
        <w:rPr>
          <w:lang w:val="es-CO"/>
        </w:rPr>
        <w:t>.</w:t>
      </w:r>
      <w:r w:rsidRPr="007D0F94">
        <w:rPr>
          <w:lang w:val="es-CO"/>
        </w:rPr>
        <w:br/>
        <w:t>• Registro de usuarios.</w:t>
      </w:r>
      <w:r w:rsidRPr="007D0F94">
        <w:rPr>
          <w:lang w:val="es-CO"/>
        </w:rPr>
        <w:br/>
        <w:t xml:space="preserve">• </w:t>
      </w:r>
      <w:proofErr w:type="spellStart"/>
      <w:r w:rsidRPr="007D0F94">
        <w:rPr>
          <w:lang w:val="es-CO"/>
        </w:rPr>
        <w:t>Dashboard</w:t>
      </w:r>
      <w:proofErr w:type="spellEnd"/>
      <w:r w:rsidRPr="007D0F94">
        <w:rPr>
          <w:lang w:val="es-CO"/>
        </w:rPr>
        <w:t xml:space="preserve"> financiero.</w:t>
      </w:r>
      <w:r w:rsidRPr="007D0F94">
        <w:rPr>
          <w:lang w:val="es-CO"/>
        </w:rPr>
        <w:br/>
        <w:t>• Gestión de gastos.</w:t>
      </w:r>
      <w:r w:rsidRPr="007D0F94">
        <w:rPr>
          <w:lang w:val="es-CO"/>
        </w:rPr>
        <w:br/>
        <w:t>• Reportes estadísticos.</w:t>
      </w:r>
      <w:r w:rsidRPr="007D0F94">
        <w:rPr>
          <w:lang w:val="es-CO"/>
        </w:rPr>
        <w:br/>
        <w:t>• Metas de ahorro.</w:t>
      </w:r>
      <w:r w:rsidRPr="007D0F94">
        <w:rPr>
          <w:lang w:val="es-CO"/>
        </w:rPr>
        <w:br/>
        <w:t>• Diseño responsive.</w:t>
      </w:r>
      <w:r w:rsidRPr="007D0F94">
        <w:rPr>
          <w:lang w:val="es-CO"/>
        </w:rPr>
        <w:br/>
      </w:r>
      <w:r w:rsidRPr="007D0F94">
        <w:rPr>
          <w:lang w:val="es-CO"/>
        </w:rPr>
        <w:br/>
      </w:r>
      <w:r w:rsidR="00650FF2">
        <w:rPr>
          <w:lang w:val="es-CO"/>
        </w:rPr>
        <w:t>Lista de tareas:</w:t>
      </w:r>
      <w:r w:rsidRPr="007D0F94">
        <w:rPr>
          <w:lang w:val="es-CO"/>
        </w:rPr>
        <w:br/>
        <w:t>Sprint 1:</w:t>
      </w:r>
      <w:r w:rsidRPr="007D0F94">
        <w:rPr>
          <w:lang w:val="es-CO"/>
        </w:rPr>
        <w:br/>
        <w:t>• Diseño UI.</w:t>
      </w:r>
      <w:r w:rsidRPr="007D0F94">
        <w:rPr>
          <w:lang w:val="es-CO"/>
        </w:rPr>
        <w:br/>
      </w:r>
      <w:r w:rsidRPr="007D0F94">
        <w:rPr>
          <w:lang w:val="es-CO"/>
        </w:rPr>
        <w:lastRenderedPageBreak/>
        <w:t>• Login.</w:t>
      </w:r>
      <w:r w:rsidRPr="007D0F94">
        <w:rPr>
          <w:lang w:val="es-CO"/>
        </w:rPr>
        <w:br/>
        <w:t xml:space="preserve">• </w:t>
      </w:r>
      <w:proofErr w:type="spellStart"/>
      <w:r w:rsidRPr="007D0F94">
        <w:rPr>
          <w:lang w:val="es-CO"/>
        </w:rPr>
        <w:t>Dashboard</w:t>
      </w:r>
      <w:proofErr w:type="spellEnd"/>
      <w:r w:rsidRPr="007D0F94">
        <w:rPr>
          <w:lang w:val="es-CO"/>
        </w:rPr>
        <w:t>.</w:t>
      </w:r>
      <w:r w:rsidRPr="007D0F94">
        <w:rPr>
          <w:lang w:val="es-CO"/>
        </w:rPr>
        <w:br/>
      </w:r>
      <w:r w:rsidRPr="007D0F94">
        <w:rPr>
          <w:lang w:val="es-CO"/>
        </w:rPr>
        <w:br/>
        <w:t>Sprint 2:</w:t>
      </w:r>
      <w:r w:rsidRPr="007D0F94">
        <w:rPr>
          <w:lang w:val="es-CO"/>
        </w:rPr>
        <w:br/>
        <w:t>• Registro de gastos.</w:t>
      </w:r>
      <w:r w:rsidRPr="007D0F94">
        <w:rPr>
          <w:lang w:val="es-CO"/>
        </w:rPr>
        <w:br/>
        <w:t>• Reportes.</w:t>
      </w:r>
      <w:r w:rsidRPr="007D0F94">
        <w:rPr>
          <w:lang w:val="es-CO"/>
        </w:rPr>
        <w:br/>
        <w:t>• Notificaciones.</w:t>
      </w:r>
    </w:p>
    <w:p w14:paraId="419169BA" w14:textId="43B7B373" w:rsidR="00FA13A7" w:rsidRDefault="00FA13A7">
      <w:pPr>
        <w:spacing w:line="360" w:lineRule="auto"/>
        <w:rPr>
          <w:lang w:val="es-CO"/>
        </w:rPr>
      </w:pPr>
      <w:r w:rsidRPr="00FA13A7">
        <w:rPr>
          <w:lang w:val="es-CO"/>
        </w:rPr>
        <w:drawing>
          <wp:anchor distT="0" distB="0" distL="114300" distR="114300" simplePos="0" relativeHeight="251659264" behindDoc="0" locked="0" layoutInCell="1" allowOverlap="1" wp14:anchorId="5CE51767" wp14:editId="2800CDA2">
            <wp:simplePos x="0" y="0"/>
            <wp:positionH relativeFrom="column">
              <wp:posOffset>31750</wp:posOffset>
            </wp:positionH>
            <wp:positionV relativeFrom="paragraph">
              <wp:posOffset>90170</wp:posOffset>
            </wp:positionV>
            <wp:extent cx="5486400" cy="2362200"/>
            <wp:effectExtent l="0" t="0" r="0" b="0"/>
            <wp:wrapNone/>
            <wp:docPr id="547820925" name="Imagen 1" descr="The image displays a user interface with various tasks, statuses, and options for a project management tool like Trello or ClickUp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20925" name="Imagen 1" descr="The image displays a user interface with various tasks, statuses, and options for a project management tool like Trello or ClickUp.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F41055" w14:textId="2A7CC838" w:rsidR="00FA13A7" w:rsidRDefault="00FA13A7">
      <w:pPr>
        <w:spacing w:line="360" w:lineRule="auto"/>
        <w:rPr>
          <w:lang w:val="es-CO"/>
        </w:rPr>
      </w:pPr>
    </w:p>
    <w:p w14:paraId="6CC16FA1" w14:textId="06387DE9" w:rsidR="0036070E" w:rsidRPr="007D0F94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br/>
      </w:r>
    </w:p>
    <w:p w14:paraId="52DF7780" w14:textId="77777777" w:rsidR="00FA13A7" w:rsidRDefault="00FA13A7" w:rsidP="000F47DD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</w:p>
    <w:p w14:paraId="0F8C2C21" w14:textId="77777777" w:rsidR="00FA13A7" w:rsidRDefault="00FA13A7" w:rsidP="000F47DD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</w:p>
    <w:p w14:paraId="53E454F8" w14:textId="61F85971" w:rsidR="0036070E" w:rsidRPr="000F47DD" w:rsidRDefault="00000000" w:rsidP="000F47DD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  <w:r w:rsidRPr="000F47DD">
        <w:rPr>
          <w:color w:val="000000" w:themeColor="text1"/>
          <w:sz w:val="24"/>
          <w:szCs w:val="24"/>
          <w:lang w:val="es-CO"/>
        </w:rPr>
        <w:t>4. Análisis y Requerimientos</w:t>
      </w:r>
    </w:p>
    <w:p w14:paraId="16CDE396" w14:textId="77777777" w:rsidR="000F47DD" w:rsidRDefault="000F47DD">
      <w:pPr>
        <w:spacing w:line="360" w:lineRule="auto"/>
        <w:rPr>
          <w:lang w:val="es-CO"/>
        </w:rPr>
      </w:pPr>
    </w:p>
    <w:p w14:paraId="799C9411" w14:textId="25BE7652" w:rsidR="0036070E" w:rsidRPr="007D0F94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t>Requerimientos Funcionales:</w:t>
      </w:r>
      <w:r w:rsidRPr="007D0F94">
        <w:rPr>
          <w:lang w:val="es-CO"/>
        </w:rPr>
        <w:br/>
        <w:t>• Registro de usuarios.</w:t>
      </w:r>
      <w:r w:rsidRPr="007D0F94">
        <w:rPr>
          <w:lang w:val="es-CO"/>
        </w:rPr>
        <w:br/>
        <w:t>• Inicio de sesión.</w:t>
      </w:r>
      <w:r w:rsidRPr="007D0F94">
        <w:rPr>
          <w:lang w:val="es-CO"/>
        </w:rPr>
        <w:br/>
        <w:t>• Registro de gastos.</w:t>
      </w:r>
      <w:r w:rsidRPr="007D0F94">
        <w:rPr>
          <w:lang w:val="es-CO"/>
        </w:rPr>
        <w:br/>
        <w:t>• Registro de ingresos.</w:t>
      </w:r>
      <w:r w:rsidRPr="007D0F94">
        <w:rPr>
          <w:lang w:val="es-CO"/>
        </w:rPr>
        <w:br/>
        <w:t>• Reportes financieros.</w:t>
      </w:r>
      <w:r w:rsidRPr="007D0F94">
        <w:rPr>
          <w:lang w:val="es-CO"/>
        </w:rPr>
        <w:br/>
        <w:t xml:space="preserve">• </w:t>
      </w:r>
      <w:proofErr w:type="spellStart"/>
      <w:r w:rsidRPr="007D0F94">
        <w:rPr>
          <w:lang w:val="es-CO"/>
        </w:rPr>
        <w:t>Dashboard</w:t>
      </w:r>
      <w:proofErr w:type="spellEnd"/>
      <w:r w:rsidRPr="007D0F94">
        <w:rPr>
          <w:lang w:val="es-CO"/>
        </w:rPr>
        <w:t xml:space="preserve"> interactivo.</w:t>
      </w:r>
      <w:r w:rsidRPr="007D0F94">
        <w:rPr>
          <w:lang w:val="es-CO"/>
        </w:rPr>
        <w:br/>
      </w:r>
      <w:r w:rsidRPr="007D0F94">
        <w:rPr>
          <w:lang w:val="es-CO"/>
        </w:rPr>
        <w:br/>
        <w:t>Requerimientos No Funcionales:</w:t>
      </w:r>
      <w:r w:rsidRPr="007D0F94">
        <w:rPr>
          <w:lang w:val="es-CO"/>
        </w:rPr>
        <w:br/>
        <w:t>• Diseño responsive.</w:t>
      </w:r>
      <w:r w:rsidRPr="007D0F94">
        <w:rPr>
          <w:lang w:val="es-CO"/>
        </w:rPr>
        <w:br/>
        <w:t>• Compatibilidad con navegadores.</w:t>
      </w:r>
      <w:r w:rsidRPr="007D0F94">
        <w:rPr>
          <w:lang w:val="es-CO"/>
        </w:rPr>
        <w:br/>
      </w:r>
      <w:r w:rsidRPr="007D0F94">
        <w:rPr>
          <w:lang w:val="es-CO"/>
        </w:rPr>
        <w:lastRenderedPageBreak/>
        <w:t>• Seguridad HTTPS.</w:t>
      </w:r>
      <w:r w:rsidRPr="007D0F94">
        <w:rPr>
          <w:lang w:val="es-CO"/>
        </w:rPr>
        <w:br/>
        <w:t>• Tiempo de carga rápido.</w:t>
      </w:r>
      <w:r w:rsidRPr="007D0F94">
        <w:rPr>
          <w:lang w:val="es-CO"/>
        </w:rPr>
        <w:br/>
      </w:r>
      <w:r w:rsidRPr="007D0F94">
        <w:rPr>
          <w:lang w:val="es-CO"/>
        </w:rPr>
        <w:br/>
        <w:t>Reglas de Negocio:</w:t>
      </w:r>
      <w:r w:rsidRPr="007D0F94">
        <w:rPr>
          <w:lang w:val="es-CO"/>
        </w:rPr>
        <w:br/>
        <w:t>• No se permitirán gastos negativos.</w:t>
      </w:r>
      <w:r w:rsidRPr="007D0F94">
        <w:rPr>
          <w:lang w:val="es-CO"/>
        </w:rPr>
        <w:br/>
        <w:t xml:space="preserve">• Solo usuarios registrados podrán acceder al </w:t>
      </w:r>
      <w:proofErr w:type="spellStart"/>
      <w:r w:rsidRPr="007D0F94">
        <w:rPr>
          <w:lang w:val="es-CO"/>
        </w:rPr>
        <w:t>dashboard</w:t>
      </w:r>
      <w:proofErr w:type="spellEnd"/>
      <w:r w:rsidRPr="007D0F94">
        <w:rPr>
          <w:lang w:val="es-CO"/>
        </w:rPr>
        <w:t>.</w:t>
      </w:r>
      <w:r w:rsidRPr="007D0F94">
        <w:rPr>
          <w:lang w:val="es-CO"/>
        </w:rPr>
        <w:br/>
      </w:r>
    </w:p>
    <w:p w14:paraId="06E9588D" w14:textId="48BB0545" w:rsidR="0036070E" w:rsidRPr="00650FF2" w:rsidRDefault="00000000" w:rsidP="00650FF2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  <w:r w:rsidRPr="00650FF2">
        <w:rPr>
          <w:color w:val="000000" w:themeColor="text1"/>
          <w:sz w:val="24"/>
          <w:szCs w:val="24"/>
          <w:lang w:val="es-CO"/>
        </w:rPr>
        <w:t>5. Arquitectura y Diseño del Sistema</w:t>
      </w:r>
    </w:p>
    <w:p w14:paraId="282B9C3E" w14:textId="77777777" w:rsidR="000F47DD" w:rsidRDefault="000F47DD">
      <w:pPr>
        <w:spacing w:line="360" w:lineRule="auto"/>
        <w:rPr>
          <w:lang w:val="es-CO"/>
        </w:rPr>
      </w:pPr>
    </w:p>
    <w:p w14:paraId="6E8536F5" w14:textId="2C15BDA2" w:rsidR="00650FF2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t>El sistema utilizará una arquitectura cliente-servidor.</w:t>
      </w:r>
      <w:r w:rsidRPr="007D0F94">
        <w:rPr>
          <w:lang w:val="es-CO"/>
        </w:rPr>
        <w:br/>
      </w:r>
      <w:r w:rsidRPr="007D0F94">
        <w:rPr>
          <w:lang w:val="es-CO"/>
        </w:rPr>
        <w:br/>
        <w:t>Flujo del sistema:</w:t>
      </w:r>
      <w:r w:rsidRPr="007D0F94">
        <w:rPr>
          <w:lang w:val="es-CO"/>
        </w:rPr>
        <w:br/>
        <w:t>Usuario → Frontend → Backend → LocalStorage</w:t>
      </w:r>
      <w:r w:rsidRPr="007D0F94">
        <w:rPr>
          <w:lang w:val="es-CO"/>
        </w:rPr>
        <w:br/>
      </w:r>
      <w:r w:rsidRPr="007D0F94">
        <w:rPr>
          <w:lang w:val="es-CO"/>
        </w:rPr>
        <w:br/>
      </w:r>
    </w:p>
    <w:p w14:paraId="441D4286" w14:textId="77777777" w:rsidR="00650FF2" w:rsidRDefault="00650FF2">
      <w:pPr>
        <w:spacing w:line="360" w:lineRule="auto"/>
        <w:rPr>
          <w:lang w:val="es-CO"/>
        </w:rPr>
      </w:pPr>
    </w:p>
    <w:p w14:paraId="295DC7AD" w14:textId="77777777" w:rsidR="00650FF2" w:rsidRDefault="00650FF2">
      <w:pPr>
        <w:spacing w:line="360" w:lineRule="auto"/>
        <w:rPr>
          <w:lang w:val="es-CO"/>
        </w:rPr>
      </w:pPr>
    </w:p>
    <w:p w14:paraId="6530EC85" w14:textId="77777777" w:rsidR="00650FF2" w:rsidRDefault="00650FF2">
      <w:pPr>
        <w:spacing w:line="360" w:lineRule="auto"/>
        <w:rPr>
          <w:lang w:val="es-CO"/>
        </w:rPr>
      </w:pPr>
    </w:p>
    <w:p w14:paraId="46D45EF1" w14:textId="0DC1F717" w:rsidR="00650FF2" w:rsidRPr="00650FF2" w:rsidRDefault="00000000" w:rsidP="00650FF2">
      <w:pPr>
        <w:spacing w:line="360" w:lineRule="auto"/>
        <w:jc w:val="center"/>
        <w:rPr>
          <w:b/>
          <w:bCs/>
          <w:lang w:val="es-CO"/>
        </w:rPr>
      </w:pPr>
      <w:r w:rsidRPr="00650FF2">
        <w:rPr>
          <w:b/>
          <w:bCs/>
          <w:lang w:val="es-CO"/>
        </w:rPr>
        <w:t>Diagramas UML</w:t>
      </w:r>
      <w:r w:rsidR="00650FF2" w:rsidRPr="00650FF2">
        <w:rPr>
          <w:b/>
          <w:bCs/>
          <w:lang w:val="es-CO"/>
        </w:rPr>
        <w:t>:</w:t>
      </w:r>
    </w:p>
    <w:p w14:paraId="46661183" w14:textId="2EE94FF3" w:rsidR="00650FF2" w:rsidRDefault="00650FF2">
      <w:pPr>
        <w:spacing w:line="360" w:lineRule="auto"/>
        <w:rPr>
          <w:lang w:val="es-CO"/>
        </w:rPr>
      </w:pPr>
    </w:p>
    <w:p w14:paraId="17EAB4FD" w14:textId="532F1B80" w:rsidR="00650FF2" w:rsidRDefault="00650FF2">
      <w:pPr>
        <w:spacing w:line="360" w:lineRule="auto"/>
        <w:rPr>
          <w:lang w:val="es-CO"/>
        </w:rPr>
      </w:pPr>
    </w:p>
    <w:p w14:paraId="40F6BCD0" w14:textId="4D1E5E7C" w:rsidR="0036070E" w:rsidRPr="007D0F94" w:rsidRDefault="00650FF2">
      <w:pPr>
        <w:spacing w:line="360" w:lineRule="auto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58240" behindDoc="0" locked="0" layoutInCell="1" allowOverlap="1" wp14:anchorId="732C0A18" wp14:editId="3108E9FD">
            <wp:simplePos x="0" y="0"/>
            <wp:positionH relativeFrom="margin">
              <wp:posOffset>-361950</wp:posOffset>
            </wp:positionH>
            <wp:positionV relativeFrom="paragraph">
              <wp:posOffset>-781050</wp:posOffset>
            </wp:positionV>
            <wp:extent cx="6108700" cy="3352800"/>
            <wp:effectExtent l="0" t="0" r="6350" b="0"/>
            <wp:wrapNone/>
            <wp:docPr id="113973701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5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D0F94">
        <w:rPr>
          <w:lang w:val="es-CO"/>
        </w:rPr>
        <w:br/>
      </w:r>
      <w:r w:rsidR="00000000" w:rsidRPr="007D0F94">
        <w:rPr>
          <w:lang w:val="es-CO"/>
        </w:rPr>
        <w:br/>
      </w:r>
    </w:p>
    <w:p w14:paraId="3C50A170" w14:textId="77777777" w:rsidR="00650FF2" w:rsidRDefault="00650FF2">
      <w:pPr>
        <w:pStyle w:val="Ttulo1"/>
        <w:rPr>
          <w:lang w:val="es-CO"/>
        </w:rPr>
      </w:pPr>
    </w:p>
    <w:p w14:paraId="1F70F9A7" w14:textId="77777777" w:rsidR="00650FF2" w:rsidRDefault="00650FF2">
      <w:pPr>
        <w:pStyle w:val="Ttulo1"/>
        <w:rPr>
          <w:lang w:val="es-CO"/>
        </w:rPr>
      </w:pPr>
    </w:p>
    <w:p w14:paraId="3C7DEFCC" w14:textId="77777777" w:rsidR="000F47DD" w:rsidRDefault="000F47DD" w:rsidP="000F47DD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</w:p>
    <w:p w14:paraId="54B65C1E" w14:textId="2E3B8584" w:rsidR="0036070E" w:rsidRPr="000F47DD" w:rsidRDefault="00000000" w:rsidP="000F47DD">
      <w:pPr>
        <w:pStyle w:val="Ttulo1"/>
        <w:jc w:val="center"/>
        <w:rPr>
          <w:color w:val="000000" w:themeColor="text1"/>
          <w:sz w:val="24"/>
          <w:szCs w:val="24"/>
          <w:lang w:val="es-CO"/>
        </w:rPr>
      </w:pPr>
      <w:r w:rsidRPr="000F47DD">
        <w:rPr>
          <w:color w:val="000000" w:themeColor="text1"/>
          <w:sz w:val="24"/>
          <w:szCs w:val="24"/>
          <w:lang w:val="es-CO"/>
        </w:rPr>
        <w:t>6. Diseño UI/UX</w:t>
      </w:r>
    </w:p>
    <w:p w14:paraId="1A3995FB" w14:textId="77777777" w:rsidR="000F47DD" w:rsidRDefault="000F47DD">
      <w:pPr>
        <w:spacing w:line="360" w:lineRule="auto"/>
        <w:rPr>
          <w:lang w:val="es-CO"/>
        </w:rPr>
      </w:pPr>
    </w:p>
    <w:p w14:paraId="72F8BB98" w14:textId="674341A0" w:rsidR="0036070E" w:rsidRPr="007D0F94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t>El sistema contará con:</w:t>
      </w:r>
      <w:r w:rsidRPr="007D0F94">
        <w:rPr>
          <w:lang w:val="es-CO"/>
        </w:rPr>
        <w:br/>
        <w:t xml:space="preserve">• </w:t>
      </w:r>
      <w:proofErr w:type="spellStart"/>
      <w:r w:rsidRPr="007D0F94">
        <w:rPr>
          <w:lang w:val="es-CO"/>
        </w:rPr>
        <w:t>Dashboard</w:t>
      </w:r>
      <w:proofErr w:type="spellEnd"/>
      <w:r w:rsidRPr="007D0F94">
        <w:rPr>
          <w:lang w:val="es-CO"/>
        </w:rPr>
        <w:t xml:space="preserve"> financiero.</w:t>
      </w:r>
      <w:r w:rsidRPr="007D0F94">
        <w:rPr>
          <w:lang w:val="es-CO"/>
        </w:rPr>
        <w:br/>
        <w:t>• Gráficas dinámicas.</w:t>
      </w:r>
      <w:r w:rsidRPr="007D0F94">
        <w:rPr>
          <w:lang w:val="es-CO"/>
        </w:rPr>
        <w:br/>
        <w:t>• Diseño moderno.</w:t>
      </w:r>
      <w:r w:rsidRPr="007D0F94">
        <w:rPr>
          <w:lang w:val="es-CO"/>
        </w:rPr>
        <w:br/>
        <w:t>• Modo oscuro.</w:t>
      </w:r>
      <w:r w:rsidRPr="007D0F94">
        <w:rPr>
          <w:lang w:val="es-CO"/>
        </w:rPr>
        <w:br/>
        <w:t>• Diseño responsive.</w:t>
      </w:r>
      <w:r w:rsidRPr="007D0F94">
        <w:rPr>
          <w:lang w:val="es-CO"/>
        </w:rPr>
        <w:br/>
      </w:r>
      <w:r w:rsidRPr="007D0F94">
        <w:rPr>
          <w:lang w:val="es-CO"/>
        </w:rPr>
        <w:br/>
        <w:t>Mockups:</w:t>
      </w:r>
      <w:r w:rsidRPr="007D0F94">
        <w:rPr>
          <w:lang w:val="es-CO"/>
        </w:rPr>
        <w:br/>
        <w:t xml:space="preserve">• Pantalla de </w:t>
      </w:r>
      <w:proofErr w:type="spellStart"/>
      <w:r w:rsidRPr="007D0F94">
        <w:rPr>
          <w:lang w:val="es-CO"/>
        </w:rPr>
        <w:t>login</w:t>
      </w:r>
      <w:proofErr w:type="spellEnd"/>
      <w:r w:rsidRPr="007D0F94">
        <w:rPr>
          <w:lang w:val="es-CO"/>
        </w:rPr>
        <w:t>.</w:t>
      </w:r>
      <w:r w:rsidRPr="007D0F94">
        <w:rPr>
          <w:lang w:val="es-CO"/>
        </w:rPr>
        <w:br/>
        <w:t>• Registro.</w:t>
      </w:r>
      <w:r w:rsidRPr="007D0F94">
        <w:rPr>
          <w:lang w:val="es-CO"/>
        </w:rPr>
        <w:br/>
        <w:t xml:space="preserve">• </w:t>
      </w:r>
      <w:proofErr w:type="spellStart"/>
      <w:r w:rsidRPr="007D0F94">
        <w:rPr>
          <w:lang w:val="es-CO"/>
        </w:rPr>
        <w:t>Dashboard</w:t>
      </w:r>
      <w:proofErr w:type="spellEnd"/>
      <w:r w:rsidRPr="007D0F94">
        <w:rPr>
          <w:lang w:val="es-CO"/>
        </w:rPr>
        <w:t>.</w:t>
      </w:r>
      <w:r w:rsidRPr="007D0F94">
        <w:rPr>
          <w:lang w:val="es-CO"/>
        </w:rPr>
        <w:br/>
        <w:t>• Reportes.</w:t>
      </w:r>
      <w:r w:rsidRPr="007D0F94">
        <w:rPr>
          <w:lang w:val="es-CO"/>
        </w:rPr>
        <w:br/>
        <w:t>• Metas de ahorro.</w:t>
      </w:r>
      <w:r w:rsidRPr="007D0F94">
        <w:rPr>
          <w:lang w:val="es-CO"/>
        </w:rPr>
        <w:br/>
      </w:r>
    </w:p>
    <w:p w14:paraId="4B41A81C" w14:textId="77777777" w:rsidR="0036070E" w:rsidRPr="000F47DD" w:rsidRDefault="00000000" w:rsidP="000F47DD">
      <w:pPr>
        <w:pStyle w:val="Ttulo1"/>
        <w:jc w:val="center"/>
        <w:rPr>
          <w:color w:val="000000" w:themeColor="text1"/>
          <w:lang w:val="es-CO"/>
        </w:rPr>
      </w:pPr>
      <w:r w:rsidRPr="000F47DD">
        <w:rPr>
          <w:color w:val="000000" w:themeColor="text1"/>
          <w:lang w:val="es-CO"/>
        </w:rPr>
        <w:t>7. Seguridad del Sistema</w:t>
      </w:r>
    </w:p>
    <w:p w14:paraId="326C81A3" w14:textId="77777777" w:rsidR="000F47DD" w:rsidRDefault="000F47DD">
      <w:pPr>
        <w:spacing w:line="360" w:lineRule="auto"/>
        <w:rPr>
          <w:lang w:val="es-CO"/>
        </w:rPr>
      </w:pPr>
    </w:p>
    <w:p w14:paraId="6C865797" w14:textId="77777777" w:rsidR="000F47DD" w:rsidRDefault="00000000">
      <w:pPr>
        <w:spacing w:line="360" w:lineRule="auto"/>
        <w:rPr>
          <w:lang w:val="es-CO"/>
        </w:rPr>
      </w:pPr>
      <w:r w:rsidRPr="007D0F94">
        <w:rPr>
          <w:lang w:val="es-CO"/>
        </w:rPr>
        <w:t>Medidas de seguridad:</w:t>
      </w:r>
      <w:r w:rsidRPr="007D0F94">
        <w:rPr>
          <w:lang w:val="es-CO"/>
        </w:rPr>
        <w:br/>
        <w:t>• Validación de formularios.</w:t>
      </w:r>
      <w:r w:rsidRPr="007D0F94">
        <w:rPr>
          <w:lang w:val="es-CO"/>
        </w:rPr>
        <w:br/>
        <w:t>• Manejo de sesiones.</w:t>
      </w:r>
      <w:r w:rsidRPr="007D0F94">
        <w:rPr>
          <w:lang w:val="es-CO"/>
        </w:rPr>
        <w:br/>
        <w:t>• Uso de HTTPS.</w:t>
      </w:r>
      <w:r w:rsidRPr="007D0F94">
        <w:rPr>
          <w:lang w:val="es-CO"/>
        </w:rPr>
        <w:br/>
      </w:r>
      <w:r w:rsidRPr="007D0F94">
        <w:rPr>
          <w:lang w:val="es-CO"/>
        </w:rPr>
        <w:br/>
      </w:r>
      <w:r w:rsidRPr="007D0F94">
        <w:rPr>
          <w:lang w:val="es-CO"/>
        </w:rPr>
        <w:lastRenderedPageBreak/>
        <w:t>Cookies:</w:t>
      </w:r>
      <w:r w:rsidRPr="007D0F94">
        <w:rPr>
          <w:lang w:val="es-CO"/>
        </w:rPr>
        <w:br/>
        <w:t>Las cookies serán utilizadas para mantener sesiones iniciadas.</w:t>
      </w:r>
      <w:r w:rsidRPr="007D0F94">
        <w:rPr>
          <w:lang w:val="es-CO"/>
        </w:rPr>
        <w:br/>
      </w:r>
      <w:r w:rsidRPr="007D0F94">
        <w:rPr>
          <w:lang w:val="es-CO"/>
        </w:rPr>
        <w:br/>
        <w:t>CORS:</w:t>
      </w:r>
      <w:r w:rsidRPr="007D0F94">
        <w:rPr>
          <w:lang w:val="es-CO"/>
        </w:rPr>
        <w:br/>
        <w:t xml:space="preserve">Permitirá controlar el acceso seguro entre frontend y </w:t>
      </w:r>
      <w:proofErr w:type="spellStart"/>
      <w:r w:rsidRPr="007D0F94">
        <w:rPr>
          <w:lang w:val="es-CO"/>
        </w:rPr>
        <w:t>backend</w:t>
      </w:r>
      <w:proofErr w:type="spellEnd"/>
      <w:r w:rsidRPr="007D0F94">
        <w:rPr>
          <w:lang w:val="es-CO"/>
        </w:rPr>
        <w:t>.</w:t>
      </w:r>
      <w:r w:rsidRPr="007D0F94">
        <w:rPr>
          <w:lang w:val="es-CO"/>
        </w:rPr>
        <w:br/>
      </w:r>
      <w:r w:rsidRPr="007D0F94">
        <w:rPr>
          <w:lang w:val="es-CO"/>
        </w:rPr>
        <w:br/>
        <w:t>LocalStorage:</w:t>
      </w:r>
      <w:r w:rsidRPr="007D0F94">
        <w:rPr>
          <w:lang w:val="es-CO"/>
        </w:rPr>
        <w:br/>
        <w:t>Será utilizado para almacenar información temporal y configuraciones del usuario.</w:t>
      </w:r>
    </w:p>
    <w:p w14:paraId="598DDC45" w14:textId="150E3472" w:rsidR="000F47DD" w:rsidRDefault="000F47DD" w:rsidP="000F47DD">
      <w:pPr>
        <w:spacing w:line="360" w:lineRule="auto"/>
        <w:jc w:val="center"/>
        <w:rPr>
          <w:b/>
          <w:bCs/>
          <w:lang w:val="es-CO"/>
        </w:rPr>
      </w:pPr>
      <w:r w:rsidRPr="000F47DD">
        <w:rPr>
          <w:b/>
          <w:bCs/>
          <w:lang w:val="es-CO"/>
        </w:rPr>
        <w:t xml:space="preserve">9. </w:t>
      </w:r>
      <w:r w:rsidR="00FA13A7">
        <w:rPr>
          <w:b/>
          <w:bCs/>
          <w:lang w:val="es-CO"/>
        </w:rPr>
        <w:t>mockups</w:t>
      </w:r>
    </w:p>
    <w:p w14:paraId="14A65527" w14:textId="77777777" w:rsidR="000F47DD" w:rsidRDefault="000F47DD" w:rsidP="000F47DD">
      <w:pPr>
        <w:spacing w:line="360" w:lineRule="auto"/>
        <w:jc w:val="center"/>
        <w:rPr>
          <w:b/>
          <w:bCs/>
          <w:lang w:val="es-CO"/>
        </w:rPr>
      </w:pPr>
    </w:p>
    <w:p w14:paraId="3AF5EEB8" w14:textId="77777777" w:rsidR="000F47DD" w:rsidRDefault="000F47DD" w:rsidP="000F47DD">
      <w:pPr>
        <w:spacing w:line="360" w:lineRule="auto"/>
        <w:jc w:val="center"/>
        <w:rPr>
          <w:b/>
          <w:bCs/>
          <w:lang w:val="es-CO"/>
        </w:rPr>
      </w:pPr>
      <w:r w:rsidRPr="000F47DD">
        <w:rPr>
          <w:b/>
          <w:bCs/>
          <w:lang w:val="es-CO"/>
        </w:rPr>
        <w:drawing>
          <wp:inline distT="0" distB="0" distL="0" distR="0" wp14:anchorId="1A42C9AE" wp14:editId="443B3581">
            <wp:extent cx="4134427" cy="3781953"/>
            <wp:effectExtent l="0" t="0" r="0" b="9525"/>
            <wp:docPr id="700904229" name="Imagen 1" descr="The image displays a mobile application interface for a smart financial management system, featuring fields for user registration, including full name, email, and password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904229" name="Imagen 1" descr="The image displays a mobile application interface for a smart financial management system, featuring fields for user registration, including full name, email, and password.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85D2B" w14:textId="77777777" w:rsidR="000F47DD" w:rsidRDefault="000F47DD" w:rsidP="000F47DD">
      <w:pPr>
        <w:spacing w:line="360" w:lineRule="auto"/>
        <w:jc w:val="center"/>
        <w:rPr>
          <w:b/>
          <w:bCs/>
          <w:lang w:val="es-CO"/>
        </w:rPr>
      </w:pPr>
    </w:p>
    <w:p w14:paraId="5C71A14E" w14:textId="77777777" w:rsidR="000F47DD" w:rsidRDefault="000F47DD" w:rsidP="000F47DD">
      <w:pPr>
        <w:spacing w:line="360" w:lineRule="auto"/>
        <w:jc w:val="center"/>
        <w:rPr>
          <w:b/>
          <w:bCs/>
          <w:lang w:val="es-CO"/>
        </w:rPr>
      </w:pPr>
      <w:r w:rsidRPr="000F47DD">
        <w:rPr>
          <w:b/>
          <w:bCs/>
          <w:lang w:val="es-CO"/>
        </w:rPr>
        <w:lastRenderedPageBreak/>
        <w:drawing>
          <wp:inline distT="0" distB="0" distL="0" distR="0" wp14:anchorId="5A0BAE17" wp14:editId="0E4615F1">
            <wp:extent cx="3781953" cy="3696216"/>
            <wp:effectExtent l="0" t="0" r="9525" b="0"/>
            <wp:docPr id="1089719082" name="Imagen 1" descr="The image displays a user interface for MicroGasto, a smart financial management system, featuring fields for email and password login, and options for account registration and account closure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19082" name="Imagen 1" descr="The image displays a user interface for MicroGasto, a smart financial management system, featuring fields for email and password login, and options for account registration and account closure.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40E6" w14:textId="77777777" w:rsidR="000F47DD" w:rsidRDefault="000F47DD" w:rsidP="000F47DD">
      <w:pPr>
        <w:spacing w:line="360" w:lineRule="auto"/>
        <w:jc w:val="center"/>
        <w:rPr>
          <w:b/>
          <w:bCs/>
          <w:lang w:val="es-CO"/>
        </w:rPr>
      </w:pPr>
      <w:r w:rsidRPr="000F47DD">
        <w:rPr>
          <w:b/>
          <w:bCs/>
          <w:lang w:val="es-CO"/>
        </w:rPr>
        <w:drawing>
          <wp:inline distT="0" distB="0" distL="0" distR="0" wp14:anchorId="4C49F7A8" wp14:editId="7B023C5D">
            <wp:extent cx="5486400" cy="2413635"/>
            <wp:effectExtent l="0" t="0" r="0" b="5715"/>
            <wp:docPr id="25775034" name="Imagen 1" descr="The image displays a user interface for MicroGasto, a financial management application, showing a welcome message, a summary of the user's total expenses, savings, and various account categories, along with a comparison of the current month's spending and savings percentage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75034" name="Imagen 1" descr="The image displays a user interface for MicroGasto, a financial management application, showing a welcome message, a summary of the user's total expenses, savings, and various account categories, along with a comparison of the current month's spending and savings percentages.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16B5" w14:textId="77777777" w:rsidR="000F47DD" w:rsidRDefault="000F47DD" w:rsidP="000F47DD">
      <w:pPr>
        <w:spacing w:line="360" w:lineRule="auto"/>
        <w:jc w:val="center"/>
        <w:rPr>
          <w:b/>
          <w:bCs/>
          <w:lang w:val="es-CO"/>
        </w:rPr>
      </w:pPr>
    </w:p>
    <w:p w14:paraId="30DB179C" w14:textId="5532D415" w:rsidR="0036070E" w:rsidRPr="000F47DD" w:rsidRDefault="000F47DD" w:rsidP="00FA13A7">
      <w:pPr>
        <w:spacing w:line="360" w:lineRule="auto"/>
        <w:jc w:val="center"/>
        <w:rPr>
          <w:b/>
          <w:bCs/>
          <w:lang w:val="es-CO"/>
        </w:rPr>
      </w:pPr>
      <w:r w:rsidRPr="000F47DD">
        <w:rPr>
          <w:b/>
          <w:bCs/>
          <w:lang w:val="es-CO"/>
        </w:rPr>
        <w:lastRenderedPageBreak/>
        <w:drawing>
          <wp:inline distT="0" distB="0" distL="0" distR="0" wp14:anchorId="715BD9A3" wp14:editId="1D06881E">
            <wp:extent cx="5486400" cy="3143885"/>
            <wp:effectExtent l="0" t="0" r="0" b="0"/>
            <wp:docPr id="252364674" name="Imagen 1" descr="The image displays a user interface for a financial management app, featuring sections for listing, adding, and managing expenses, payments, and financial reports.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64674" name="Imagen 1" descr="The image displays a user interface for a financial management app, featuring sections for listing, adding, and managing expenses, payments, and financial reports.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0F47DD">
        <w:rPr>
          <w:b/>
          <w:bCs/>
          <w:lang w:val="es-CO"/>
        </w:rPr>
        <w:br/>
      </w:r>
    </w:p>
    <w:p w14:paraId="6025828D" w14:textId="69A78812" w:rsidR="0036070E" w:rsidRPr="000F47DD" w:rsidRDefault="00FA13A7" w:rsidP="000F47DD">
      <w:pPr>
        <w:pStyle w:val="Ttulo1"/>
        <w:jc w:val="center"/>
        <w:rPr>
          <w:color w:val="000000" w:themeColor="text1"/>
          <w:lang w:val="es-CO"/>
        </w:rPr>
      </w:pPr>
      <w:r>
        <w:rPr>
          <w:color w:val="000000" w:themeColor="text1"/>
          <w:lang w:val="es-CO"/>
        </w:rPr>
        <w:t>9</w:t>
      </w:r>
      <w:r w:rsidR="00000000" w:rsidRPr="000F47DD">
        <w:rPr>
          <w:color w:val="000000" w:themeColor="text1"/>
          <w:lang w:val="es-CO"/>
        </w:rPr>
        <w:t>. Conclusión</w:t>
      </w:r>
    </w:p>
    <w:p w14:paraId="6D958CAA" w14:textId="77777777" w:rsidR="000F47DD" w:rsidRDefault="000F47DD">
      <w:pPr>
        <w:spacing w:line="360" w:lineRule="auto"/>
        <w:rPr>
          <w:lang w:val="es-CO"/>
        </w:rPr>
      </w:pPr>
    </w:p>
    <w:p w14:paraId="06862B0A" w14:textId="49B7A9F6" w:rsidR="0036070E" w:rsidRPr="000F47DD" w:rsidRDefault="00000000" w:rsidP="000F47DD">
      <w:pPr>
        <w:spacing w:line="360" w:lineRule="auto"/>
        <w:rPr>
          <w:lang w:val="es-CO"/>
        </w:rPr>
      </w:pPr>
      <w:r w:rsidRPr="007D0F94">
        <w:rPr>
          <w:lang w:val="es-CO"/>
        </w:rPr>
        <w:t>MicroGasto busca convertirse en una herramienta tecnológica innovadora para ayudar a los usuarios a controlar sus finanzas personales y mejorar sus hábitos de ahorro mediante una plataforma moderna, intuitiva y segura.</w:t>
      </w:r>
      <w:r w:rsidRPr="007D0F94">
        <w:rPr>
          <w:lang w:val="es-CO"/>
        </w:rPr>
        <w:br/>
      </w:r>
    </w:p>
    <w:sectPr w:rsidR="0036070E" w:rsidRPr="000F47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763078">
    <w:abstractNumId w:val="8"/>
  </w:num>
  <w:num w:numId="2" w16cid:durableId="1820461444">
    <w:abstractNumId w:val="6"/>
  </w:num>
  <w:num w:numId="3" w16cid:durableId="127088013">
    <w:abstractNumId w:val="5"/>
  </w:num>
  <w:num w:numId="4" w16cid:durableId="445545307">
    <w:abstractNumId w:val="4"/>
  </w:num>
  <w:num w:numId="5" w16cid:durableId="44570658">
    <w:abstractNumId w:val="7"/>
  </w:num>
  <w:num w:numId="6" w16cid:durableId="1059935351">
    <w:abstractNumId w:val="3"/>
  </w:num>
  <w:num w:numId="7" w16cid:durableId="1749572626">
    <w:abstractNumId w:val="2"/>
  </w:num>
  <w:num w:numId="8" w16cid:durableId="373383511">
    <w:abstractNumId w:val="1"/>
  </w:num>
  <w:num w:numId="9" w16cid:durableId="106706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7DD"/>
    <w:rsid w:val="00136F37"/>
    <w:rsid w:val="0015074B"/>
    <w:rsid w:val="0029639D"/>
    <w:rsid w:val="00326F90"/>
    <w:rsid w:val="0036070E"/>
    <w:rsid w:val="00650FF2"/>
    <w:rsid w:val="007D0F94"/>
    <w:rsid w:val="00A87129"/>
    <w:rsid w:val="00AA1D8D"/>
    <w:rsid w:val="00B47730"/>
    <w:rsid w:val="00CB0664"/>
    <w:rsid w:val="00FA13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A2D762"/>
  <w14:defaultImageDpi w14:val="300"/>
  <w15:docId w15:val="{D769C22F-646C-471B-8376-129CE08A3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9</Pages>
  <Words>644</Words>
  <Characters>3545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Riveros</cp:lastModifiedBy>
  <cp:revision>3</cp:revision>
  <dcterms:created xsi:type="dcterms:W3CDTF">2026-05-19T22:49:00Z</dcterms:created>
  <dcterms:modified xsi:type="dcterms:W3CDTF">2026-05-19T23:58:00Z</dcterms:modified>
  <cp:category/>
</cp:coreProperties>
</file>